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APOSTILA DO ALUNO — AULA 6</w:t>
      </w:r>
    </w:p>
    <w:p>
      <w:r>
        <w:t>UML — Diagrama de Classes II: Multiplicidade/Cardinalidade</w:t>
      </w:r>
    </w:p>
    <w:p>
      <w:r>
        <w:t>Curso: Técnico em Desenvolvimento de Sistemas  |  Turma: 103513  |  Disciplina: Modelagem de Sistemas (82h + 04h planejamento)</w:t>
      </w:r>
    </w:p>
    <w:p>
      <w:r>
        <w:t>Data: 25/09/2026 (sexta-feira)  |  Horário: 07:30 às 11:30 (4h)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Rever, de forma breve, o Diagrama de Classes I da Aula 5 (classes, atributos, métodos, visibilidade e os 4 relacionamentos básicos).</w:t>
      </w:r>
    </w:p>
    <w:p>
      <w:pPr>
        <w:pStyle w:val="ListBullet"/>
      </w:pPr>
      <w:r>
        <w:t>Definir multiplicidade (cardinalidade) e reconhecer as 4 notações principais: 1, 0..1, 0..* (ou *) e 1..*.</w:t>
      </w:r>
    </w:p>
    <w:p>
      <w:pPr>
        <w:pStyle w:val="ListBullet"/>
      </w:pPr>
      <w:r>
        <w:t>Reconhecer que faixas numéricas concretas (ex.: 0..3) também são cardinalidade, e vêm de regras de negócio.</w:t>
      </w:r>
    </w:p>
    <w:p>
      <w:pPr>
        <w:pStyle w:val="ListBullet"/>
      </w:pPr>
      <w:r>
        <w:t>Identificar quais relacionamentos recebem cardinalidade (associação, agregação, composição) e por que a herança nunca recebe.</w:t>
      </w:r>
    </w:p>
    <w:p>
      <w:pPr>
        <w:pStyle w:val="ListBullet"/>
      </w:pPr>
      <w:r>
        <w:t>Aplicar cardinalidade aos relacionamentos já identificados do TechBurger e da Biblioteca “Ler Mais”.</w:t>
      </w:r>
    </w:p>
    <w:p>
      <w:pPr>
        <w:pStyle w:val="ListBullet"/>
      </w:pPr>
      <w:r>
        <w:t>Completar, em grupo, o Diagrama de Classes do TechBurger com todos os relacionamentos e cardinalidades.</w:t>
      </w:r>
    </w:p>
    <w:p>
      <w:pPr>
        <w:pStyle w:val="ListBullet"/>
      </w:pPr>
      <w:r>
        <w:t>Aplicar, individualmente, cardinalidade ao diagrama da Academia FitLife (Aula 5).</w:t>
      </w:r>
    </w:p>
    <w:p>
      <w:pPr>
        <w:pStyle w:val="ListBullet"/>
      </w:pPr>
      <w:r>
        <w:t>Analisar criticamente uma lista de relacionamentos com cardinalidade errada: encontrar, justificar e corrigir.</w:t>
      </w:r>
    </w:p>
    <w:p>
      <w:pPr>
        <w:pStyle w:val="Heading1"/>
      </w:pPr>
      <w:r>
        <w:t>Revisão breve: Aula 5 — Diagrama de Classes I</w:t>
      </w:r>
    </w:p>
    <w:p>
      <w:r>
        <w:t>Na Aula 5 identificamos as classes candidatas do TechBurger (Cliente, Pedido, ItemPedido, Produto, Pagamento, Entrega e Funcionario, com as subclasses Atendente e Gerente) e da Biblioteca “Ler Mais” (Associado, Livro, Emprestimo e Professor, subclasse de Associado). Cada classe tem 3 partes (nome, atributos e métodos), atributos seguem o formato visibilidade nome: tipo (com a barra / para os derivados), e métodos seguem visibilidade nome(parâmetros): retorno. A visibilidade usa os símbolos + (público), - (privado) e # (protegido, visível às subclasses).</w:t>
      </w:r>
    </w:p>
    <w:p>
      <w:r>
        <w:t>Também vimos os 4 relacionamentos básicos entre classes, ainda sem cardinalidade: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Relacionamento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Significado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0"/>
              </w:rPr>
              <w:t>Notação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Associação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As classes se conhecem e colaboram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Linha simples (com verbo)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Agregação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Todo-parte fraca: a parte existe sem o todo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Losango vazado no lado do todo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Composição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Todo-parte forte: a parte não existe sem o todo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Losango preenchido no lado do todo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Herança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“É um tipo de”: a subclasse herda da superclasse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Seta com triângulo vazado</w:t>
            </w:r>
          </w:p>
        </w:tc>
      </w:tr>
    </w:tbl>
    <w:p/>
    <w:p>
      <w:r>
        <w:t>Hoje completamos o diagrama: cada relacionamento (menos a herança) ganha um número, ou uma faixa de números, em cada ponta — a multiplicidade, também chamada de cardinalidade.</w:t>
      </w:r>
    </w:p>
    <w:p>
      <w:pPr>
        <w:pStyle w:val="Heading2"/>
      </w:pPr>
      <w:r>
        <w:t>Quiz relâmpago — revisão da Aula 5</w:t>
      </w:r>
    </w:p>
    <w:p>
      <w:r>
        <w:t>Testem o que lembram. Respostas no Gabarito.</w:t>
      </w:r>
    </w:p>
    <w:p>
      <w:r>
        <w:t>1.  Qual a diferença entre atributo e método?</w:t>
      </w:r>
    </w:p>
    <w:p>
      <w:r>
        <w:t>2.  O que é um atributo derivado? Dê um exemplo do TechBurger.</w:t>
      </w:r>
    </w:p>
    <w:p>
      <w:r>
        <w:t>3.  Associação, agregação, composição ou herança: qual é “todo-parte forte”?</w:t>
      </w:r>
    </w:p>
    <w:p>
      <w:r>
        <w:t>4.  Por que Pedido não deveria herdar de Cliente?</w:t>
      </w:r>
    </w:p>
    <w:p>
      <w:r>
        <w:t>5.  Que símbolo de visibilidade só faz sentido quando há herança?</w:t>
      </w:r>
    </w:p>
    <w:p>
      <w:r>
        <w:t>6.  Dê um exemplo de composição e um de agregação usando o TechBurger ou a Biblioteca.</w:t>
      </w:r>
    </w:p>
    <w:p>
      <w:pPr>
        <w:pStyle w:val="Heading1"/>
      </w:pPr>
      <w:r>
        <w:t>1. Multiplicidade (Cardinalidade) em UML</w:t>
      </w:r>
    </w:p>
    <w:p>
      <w:pPr>
        <w:pStyle w:val="Heading2"/>
      </w:pPr>
      <w:r>
        <w:t>1.1 O que é</w:t>
      </w:r>
    </w:p>
    <w:p>
      <w:r>
        <w:t>Multiplicidade (ou cardinalidade) indica QUANTAS instâncias de uma classe podem se relacionar com QUANTAS instâncias de outra, em um relacionamento. Ela é escrita como um número (ou uma faixa de números) em cada ponta da linha de relacionamento. Sem cardinalidade, o diagrama diz QUE existe uma relação, mas não diz QUANTO — e essa é exatamente a lacuna que fechamos hoje.</w:t>
      </w:r>
    </w:p>
    <w:p>
      <w:pPr>
        <w:pStyle w:val="Heading2"/>
      </w:pPr>
      <w:r>
        <w:t>1.2 As notações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Notação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Significado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0"/>
              </w:rPr>
              <w:t>Máximo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Exatamente um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0..1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Zero ou um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0..* (ou *)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Zero ou muitos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sem limite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1..*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Um ou muitos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sem limite</w:t>
            </w:r>
          </w:p>
        </w:tc>
      </w:tr>
    </w:tbl>
    <w:p/>
    <w:p>
      <w:r>
        <w:t>Cada notação é um par mínimo..máximo. “1” é um atalho para “1..1”, e “*” sozinho é um atalho comum para “0..*”.</w:t>
      </w:r>
    </w:p>
    <w:p>
      <w:pPr>
        <w:pStyle w:val="Heading2"/>
      </w:pPr>
      <w:r>
        <w:t>1.3 Onde se escreve</w:t>
      </w:r>
    </w:p>
    <w:p>
      <w:r>
        <w:t>A cardinalidade é escrita nas DUAS pontas da linha de relacionamento, perto de cada classe. Exemplo: “Cliente 1 —— * Pedido” — perto de Cliente fica o 1, perto de Pedido fica o *. Lê-se dos dois lados: um Cliente pode ter vários Pedidos; e cada Pedido pertence a exatamente um Cliente. As duas pontas quase sempre têm significados diferentes: leiam com calma cada lado, separadamente.</w:t>
      </w:r>
    </w:p>
    <w:p>
      <w:pPr>
        <w:pStyle w:val="Heading2"/>
      </w:pPr>
      <w:r>
        <w:t>1.4 Faixas além do básico: limites concretos</w:t>
      </w:r>
    </w:p>
    <w:p>
      <w:r>
        <w:t>A cardinalidade também pode ser uma faixa numérica exata, e não apenas 0, 1 ou muitos. Exemplo: “0..3” significa de zero até exatamente três, nunca mais. Na Biblioteca “Ler Mais”, a regra da Aula 1 (cada associado pode ter no máximo 3 livros emprestados ao mesmo tempo) vira exatamente essa faixa: Associado 1 —— 0..3 Emprestimo (em aberto). Sempre que houver um número concreto no texto do cenário, ele deve virar uma faixa de cardinalidade — nunca copiem uma cardinalidade de outro relacionamento parecido sem checar a regra correspondente.</w:t>
      </w:r>
    </w:p>
    <w:p>
      <w:pPr>
        <w:pStyle w:val="Heading2"/>
      </w:pPr>
      <w:r>
        <w:t>1.5 Da cardinalidade ao banco de dados</w:t>
      </w:r>
    </w:p>
    <w:p>
      <w:r>
        <w:t>Quase todo sistema guarda seus dados em um banco de dados relacional, e a cardinalidade do diagrama de classes vira, quase diretamente, a estrutura das tabelas. “Cliente 1 —— * Pedido” faz a tabela Pedido ganhar uma coluna clienteId (chave estrangeira); “Pedido 1 —— 0..1 Pagamento” faz a chave estrangeira em Pagamento poder ficar nula, porque a relação é opcional; e um relacionamento muitos-para-muitos, como “Aluno * —— * Disciplina”, precisa de uma TERCEIRA tabela associativa (ex.: Matricula). O lado “muitos” de um 1—* sempre recebe a chave estrangeira que aponta para o lado “1”. Entender cardinalidade agora facilita bastante o desenho do banco de dados mais adiante no curso.</w:t>
      </w:r>
    </w:p>
    <w:p>
      <w:pPr>
        <w:pStyle w:val="Heading2"/>
      </w:pPr>
      <w:r>
        <w:t>1.6 Cardinalidade no dia a dia</w:t>
      </w:r>
    </w:p>
    <w:p>
      <w:r>
        <w:t>O mesmo raciocínio aparece em qualquer sistema real, não só no TechBurger ou na Biblioteca. Em um sistema bancário, Conta 1 —— 0..* Transacao (uma conta pode ainda não ter nenhuma transação). Em um e-commerce, Carrinho 1 —— 0..* ItemCarrinho (um carrinho pode estar vazio). Em uma rede social, Usuario 0..* —— 0..* Usuario descreve uma amizade, em que os dois lados podem ser “muitos” ao mesmo tempo. Em todos os casos, a pergunta é sempre a mesma: qual o mínimo? qual o máximo? e qual regra de negócio justifica essa resposta?</w:t>
      </w:r>
    </w:p>
    <w:p>
      <w:pPr>
        <w:pStyle w:val="Heading1"/>
      </w:pPr>
      <w:r>
        <w:t>2. Quem tem cardinalidade e quem não 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Têm cardinalidade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20"/>
              </w:rPr>
              <w:t>Não tem cardinalidade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Associação, agregação e composição, nas duas pontas da linha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Herança/Generalização — é uma relação de CLASSIFICAÇÃO (“é um tipo de”), não de QUANTIDADE</w:t>
            </w:r>
          </w:p>
        </w:tc>
      </w:tr>
    </w:tbl>
    <w:p/>
    <w:p>
      <w:r>
        <w:t>A herança responde “é um tipo de”, não “quantos”. Atendente É UM Funcionario — não faz sentido perguntar “quantos Funcionario um Atendente tem?”. Escrever números na seta de herança é um erro comum, que vamos praticar a identificar no exercício “Encontre o erro” desta aula.</w:t>
      </w:r>
    </w:p>
    <w:p>
      <w:pPr>
        <w:pStyle w:val="Heading2"/>
      </w:pPr>
      <w:r>
        <w:t>2.1 Cardinalidade em cada tipo de relacionamento</w:t>
      </w:r>
    </w:p>
    <w:p>
      <w:pPr>
        <w:pStyle w:val="ListBullet"/>
      </w:pPr>
      <w:r>
        <w:t>Associação: duas classes independentes que colaboram. Ex.: Cliente 1 —— 0..* Pedido.</w:t>
      </w:r>
    </w:p>
    <w:p>
      <w:pPr>
        <w:pStyle w:val="ListBullet"/>
      </w:pPr>
      <w:r>
        <w:t>Agregação: todo-parte fraca; a parte pode existir sem o todo, então o lado do todo costuma aceitar 0. Ex.: Estante 1 —— 0..* Livro.</w:t>
      </w:r>
    </w:p>
    <w:p>
      <w:pPr>
        <w:pStyle w:val="ListBullet"/>
      </w:pPr>
      <w:r>
        <w:t>Composição: todo-parte forte; a parte não existe sem o todo, então o lado do todo costuma ser exatamente 1 (nunca “0..1”). Ex.: Pedido 1 —— * ItemPedido.</w:t>
      </w:r>
    </w:p>
    <w:p>
      <w:r>
        <w:t>A cardinalidade sozinha NÃO decide entre agregação e composição — quem decide é a semântica (a parte existe sem o todo?). Mas ela costuma CONFIRMAR a escolha: se vocês hesitarem entre os dois, verificar a cardinalidade mínima do lado do todo é uma boa pista extra.</w:t>
      </w:r>
    </w:p>
    <w:p>
      <w:pPr>
        <w:pStyle w:val="Heading1"/>
      </w:pPr>
      <w:r>
        <w:t>3. Exercício objetivo — leitura de cardinalidade</w:t>
      </w:r>
    </w:p>
    <w:p>
      <w:pPr>
        <w:pStyle w:val="Heading2"/>
      </w:pPr>
      <w:r>
        <w:t>3.1 Exercício 1 — cenário da escola</w:t>
      </w:r>
    </w:p>
    <w:p>
      <w:r>
        <w:t>Considerem o mini-cenário de uma escola, com os seguintes relacionamentos:</w:t>
      </w:r>
    </w:p>
    <w:p>
      <w:pPr>
        <w:pStyle w:val="ListBullet"/>
      </w:pPr>
      <w:r>
        <w:t>Turma 1 —— 1..* Aluno</w:t>
      </w:r>
    </w:p>
    <w:p>
      <w:pPr>
        <w:pStyle w:val="ListBullet"/>
      </w:pPr>
      <w:r>
        <w:t>Aluno * —— * Disciplina</w:t>
      </w:r>
    </w:p>
    <w:p>
      <w:pPr>
        <w:pStyle w:val="ListBullet"/>
      </w:pPr>
      <w:r>
        <w:t>Professor 1 —— * Turma</w:t>
      </w:r>
    </w:p>
    <w:p>
      <w:r>
        <w:t>Respondam individualmente (respostas no Gabarito):</w:t>
      </w:r>
    </w:p>
    <w:p>
      <w:r>
        <w:t>1.  Uma turma pode ter quantos alunos, no mínimo e no máximo?</w:t>
      </w:r>
    </w:p>
    <w:p>
      <w:r>
        <w:t>2.  Um aluno pertence a quantas turmas?</w:t>
      </w:r>
    </w:p>
    <w:p>
      <w:r>
        <w:t>3.  Um aluno pode cursar quantas disciplinas?</w:t>
      </w:r>
    </w:p>
    <w:p>
      <w:r>
        <w:t>4.  Uma disciplina pode ter quantos alunos matriculados?</w:t>
      </w:r>
    </w:p>
    <w:p>
      <w:r>
        <w:t>5.  Quantos professores estão associados a uma turma?</w:t>
      </w:r>
    </w:p>
    <w:p>
      <w:pPr>
        <w:pStyle w:val="Heading2"/>
      </w:pPr>
      <w:r>
        <w:t>3.2 Exercício 2 — cenário da Biblioteca “Ler Mais”</w:t>
      </w:r>
    </w:p>
    <w:p>
      <w:r>
        <w:t>Agora com os relacionamentos da Biblioteca “Ler Mais”:</w:t>
      </w:r>
    </w:p>
    <w:p>
      <w:pPr>
        <w:pStyle w:val="ListBullet"/>
      </w:pPr>
      <w:r>
        <w:t>Associado 1 —— 0..3 Emprestimo (em aberto)</w:t>
      </w:r>
    </w:p>
    <w:p>
      <w:pPr>
        <w:pStyle w:val="ListBullet"/>
      </w:pPr>
      <w:r>
        <w:t>Emprestimo * —— 1 Livro</w:t>
      </w:r>
    </w:p>
    <w:p>
      <w:pPr>
        <w:pStyle w:val="ListBullet"/>
      </w:pPr>
      <w:r>
        <w:t>Estante 1 —— 0..* Livro (agregação)</w:t>
      </w:r>
    </w:p>
    <w:p>
      <w:pPr>
        <w:pStyle w:val="ListBullet"/>
      </w:pPr>
      <w:r>
        <w:t>Professor é um tipo de Associado (herança, sem cardinalidade)</w:t>
      </w:r>
    </w:p>
    <w:p>
      <w:r>
        <w:t>Dica: antes de responder, leiam cada relacionamento nos dois sentidos, como fizemos na seção 1.3 — o que a cardinalidade diz “olhando” de um lado é diferente do que ela diz “olhando” do outro.</w:t>
      </w:r>
    </w:p>
    <w:p>
      <w:r>
        <w:t>Respondam individualmente (respostas no Gabarito):</w:t>
      </w:r>
    </w:p>
    <w:p>
      <w:r>
        <w:t>1.  Um Associado pode ter quantos empréstimos em aberto ao mesmo tempo, no mínimo e no máximo?</w:t>
      </w:r>
    </w:p>
    <w:p>
      <w:r>
        <w:t>2.  Cada Emprestimo está ligado a quantos Livro?</w:t>
      </w:r>
    </w:p>
    <w:p>
      <w:r>
        <w:t>3.  Uma Estante pode ter quantos Livro, no mínimo?</w:t>
      </w:r>
    </w:p>
    <w:p>
      <w:r>
        <w:t>4.  Um Livro pode existir sem estar em nenhuma Estante? Que cardinalidade confirma isso?</w:t>
      </w:r>
    </w:p>
    <w:p>
      <w:r>
        <w:t>5.  Por que a relação Professor — Associado não tem cardinalidade?</w:t>
      </w:r>
    </w:p>
    <w:p>
      <w:pPr>
        <w:pStyle w:val="Heading1"/>
      </w:pPr>
      <w:r>
        <w:t>4. Cardinalidade no TechBurger</w:t>
      </w:r>
    </w:p>
    <w:p>
      <w:r>
        <w:t>Retomando as classes e relacionamentos identificados na Aula 5, cada relacionamento (menos a herança) ganha agora sua cardinalidade: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Relacionamento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B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B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possui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contém (composição)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ItemPedido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ItemPedido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refere-se 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Produto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gera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0..1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Pagamento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pode ter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0..1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Entrega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Funcionario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generaliza (herança)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Atendente / Gerente</w:t>
            </w:r>
          </w:p>
        </w:tc>
      </w:tr>
    </w:tbl>
    <w:p/>
    <w:p>
      <w:pPr>
        <w:pStyle w:val="Heading2"/>
      </w:pPr>
      <w:r>
        <w:t>4.1 Cliente —— Pedido</w:t>
      </w:r>
    </w:p>
    <w:p>
      <w:r>
        <w:t>Cliente 1 —— * Pedido. Do lado do Cliente, “1”: cada Pedido pertence a exatamente um Cliente — não existe pedido anônimo no TechBurger, sempre há um cliente identificado por trás do pedido. Do lado do Pedido, “*” (não “1..*”): um Cliente pode ter zero ou muitos Pedidos, porque um cliente recém-cadastrado ainda não fez nenhum pedido — se usássemos “1..*”, estaríamos dizendo que todo cliente é obrigado a ter pelo menos um pedido, o que é falso.</w:t>
      </w:r>
    </w:p>
    <w:p>
      <w:pPr>
        <w:pStyle w:val="Heading2"/>
      </w:pPr>
      <w:r>
        <w:t>4.2 Pedido —— ItemPedido</w:t>
      </w:r>
    </w:p>
    <w:p>
      <w:r>
        <w:t>Pedido 1 —— * ItemPedido (composição, losango preenchido do lado do Pedido). Do lado do Pedido, “1”: cada ItemPedido pertence a exatamente um Pedido. Do lado do ItemPedido, o diagrama de referência usa “*” (zero ou muitos); na prática um carrinho normalmente tem pelo menos 1 item, e vale discutir com a turma se “1..*” seria mais preciso — o importante é justificar a escolha com uma regra do negócio.</w:t>
      </w:r>
    </w:p>
    <w:p>
      <w:pPr>
        <w:pStyle w:val="Heading2"/>
      </w:pPr>
      <w:r>
        <w:t>4.3 ItemPedido —— Produto</w:t>
      </w:r>
    </w:p>
    <w:p>
      <w:r>
        <w:t>ItemPedido * —— 1 Produto. Do lado do ItemPedido, “*”: um Produto pode aparecer em zero ou muitos ItemPedido diferentes. Do lado do Produto, “1”: cada ItemPedido refere-se a exatamente um Produto — não existe item “genérico”.</w:t>
      </w:r>
    </w:p>
    <w:p>
      <w:pPr>
        <w:pStyle w:val="Heading2"/>
      </w:pPr>
      <w:r>
        <w:t>4.4 Por que “0..1” e não “1..1”? (Pagamento e Entrega)</w:t>
      </w:r>
    </w:p>
    <w:p>
      <w:r>
        <w:t>Pedido 1 —— 0..1 Pagamento: o pedido pode ainda não ter pagamento confirmado no momento em que é criado. Pedido 1 —— 0..1 Entrega: só existe entrega quando o tipo do pedido é “entrega” — pedidos de retirada no balcão não têm relacionamento de Entrega nenhum. Em ambos os casos, “1” (ou “1..1”) obrigaria TODO pedido a já nascer com pagamento e entrega, o que não é verdade no TechBurger.</w:t>
      </w:r>
    </w:p>
    <w:p>
      <w:pPr>
        <w:pStyle w:val="Heading2"/>
      </w:pPr>
      <w:r>
        <w:t>4.5 Funcionario, Atendente, Gerente</w:t>
      </w:r>
    </w:p>
    <w:p>
      <w:r>
        <w:t>Funcionario &lt;|-- Atendente e Funcionario &lt;|-- Gerente: herança, sem cardinalidade nenhuma nas pontas. Atendente e Gerente SÃO tipos de Funcionario — não “têm” Funcionario em alguma quantidade.</w:t>
      </w:r>
    </w:p>
    <w:p>
      <w:pPr>
        <w:pStyle w:val="Heading2"/>
      </w:pPr>
      <w:r>
        <w:t>4.6 Cardinalidade e regras dinâmicas</w:t>
      </w:r>
    </w:p>
    <w:p>
      <w:r>
        <w:t>A Regra 8 (Aula 1) bloqueia o Cliente por 15 dias após 3 cancelamentos, mas isso NÃO muda a cardinalidade: Cliente 1 —— * Pedido continua valendo, porque o bloqueio impede NOVOS pedidos, não apaga os pedidos antigos. Cardinalidade descreve a ESTRUTURA do relacionamento; regras de bloqueio são um COMPORTAMENTO (um método), não uma mudança de cardinalidade.</w:t>
      </w:r>
    </w:p>
    <w:p>
      <w:pPr>
        <w:pStyle w:val="Heading2"/>
      </w:pPr>
      <w:r>
        <w:t>4.7 Mini-exercício: cardinalidade e outra regra de negócio</w:t>
      </w:r>
    </w:p>
    <w:p>
      <w:r>
        <w:t>A Regra 6 (Aula 1) diz que, quando um Produto está em falta, o sistema sugere um substituto. Pensem: ItemPedido * —— 1 Produto também vale para o Produto substituto sugerido? Qual cardinalidade descreveria “Produto sugere 0..1 Produto substituto”? Justifiquem (resposta no Gabarito).</w:t>
      </w:r>
    </w:p>
    <w:p>
      <w:pPr>
        <w:pStyle w:val="Heading2"/>
      </w:pPr>
      <w:r>
        <w:t>4.8 Verificando a coerência com a Aula 5</w:t>
      </w:r>
    </w:p>
    <w:p>
      <w:r>
        <w:t>Antes de escrever qualquer número, confiram: este relacionamento já existia na Aula 5? A cardinalidade NÃO muda o tipo do relacionamento definido antes. Se algo era composição (losango preenchido), continua composição — só ganha números. Se algo era herança, continua sem nenhum número nas pontas.</w:t>
      </w:r>
    </w:p>
    <w:p>
      <w:pPr>
        <w:pStyle w:val="Heading1"/>
      </w:pPr>
      <w:r>
        <w:t>5. Cardinalidade na Biblioteca “Ler Mais”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Relacionamento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B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B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Associado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faz (em aberto)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0..3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Emprestimo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Emprestimo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*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refere-se 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Livro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Estante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reúne (agregação)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0..*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Livro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Associado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generaliza (herança)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Professor</w:t>
            </w:r>
          </w:p>
        </w:tc>
      </w:tr>
    </w:tbl>
    <w:p/>
    <w:p>
      <w:pPr>
        <w:pStyle w:val="Heading2"/>
      </w:pPr>
      <w:r>
        <w:t>5.1 Associado —— Emprestimo: o limite da regra de negócio</w:t>
      </w:r>
    </w:p>
    <w:p>
      <w:r>
        <w:t>Associado 1 —— 0..3 Emprestimo (em aberto). Do lado do Associado, “1”: cada Emprestimo é feito por exatamente um Associado. Do lado do Emprestimo, “0..3”: um Associado pode ter de zero até três empréstimos em aberto — “0..3” não é um limite técnico aleatório, é a Regra da Aula 1 (máximo de 3 livros por associado).</w:t>
      </w:r>
    </w:p>
    <w:p>
      <w:pPr>
        <w:pStyle w:val="Heading2"/>
      </w:pPr>
      <w:r>
        <w:t>5.2 Emprestimo —— Livro</w:t>
      </w:r>
    </w:p>
    <w:p>
      <w:r>
        <w:t>Emprestimo * —— 1 Livro. Do lado do Emprestimo, “*”: um Livro pode ter zero ou muitos empréstimos ao longo do tempo (histórico). Do lado do Livro, “1”: cada Emprestimo refere-se a exatamente um Livro — todo Emprestimo já nasce ligado a um Livro específico, não existe empréstimo “em branco”.</w:t>
      </w:r>
    </w:p>
    <w:p>
      <w:pPr>
        <w:pStyle w:val="Heading2"/>
      </w:pPr>
      <w:r>
        <w:t>5.3 Estante —— Livro: agregação com cardinalidade</w:t>
      </w:r>
    </w:p>
    <w:p>
      <w:r>
        <w:t>Estante 1 —— 0..* Livro. Do lado da Estante, “1”: cada Livro (quando está guardado) pertence a exatamente uma Estante. Do lado do Livro, “0..*”: uma Estante pode reunir zero ou muitos Livros (pode até estar vazia). É agregação (losango vazado): mesmo sem estante nenhuma, o Livro continua existindo, e a cardinalidade “0..*” do lado do Livro é compatível com essa independência. Compare com a composição Pedido-ItemPedido, onde o lado do todo é sempre “1”, nunca “0..1”.</w:t>
      </w:r>
    </w:p>
    <w:p>
      <w:pPr>
        <w:pStyle w:val="Heading2"/>
      </w:pPr>
      <w:r>
        <w:t>5.4 Professor —— Associado: herança, sem cardinalidade</w:t>
      </w:r>
    </w:p>
    <w:p>
      <w:r>
        <w:t>Professor é um tipo de Associado (seta com triângulo vazado apontando para Associado). Sem números nas pontas: é uma relação de classificação, não de quantidade. Professor herda tudo de Associado e redefine prazoEmprestimo() para 30 dias.</w:t>
      </w:r>
    </w:p>
    <w:p>
      <w:pPr>
        <w:pStyle w:val="Heading1"/>
      </w:pPr>
      <w:r>
        <w:t>6. Quiz — qual a cardinalidade correta?</w:t>
      </w:r>
    </w:p>
    <w:p>
      <w:r>
        <w:t>Este quiz mistura situações do TechBurger e da Biblioteca “Ler Mais” de propósito: o objetivo é praticar o mesmo raciocínio de cardinalidade em domínios diferentes, sem depender de decorar uma tabela específica.</w:t>
      </w:r>
    </w:p>
    <w:p>
      <w:r>
        <w:t>Respondam individualmente (respostas no Gabarito):</w:t>
      </w:r>
    </w:p>
    <w:p>
      <w:r>
        <w:t>1.  Um Cliente pode fazer quantos Pedidos, no mínimo e no máximo?</w:t>
      </w:r>
    </w:p>
    <w:p>
      <w:r>
        <w:t>2.  Um Pedido pertence a quantos Cliente?</w:t>
      </w:r>
    </w:p>
    <w:p>
      <w:r>
        <w:t>3.  Um Pedido pode ter no máximo quantos Pagamento?</w:t>
      </w:r>
    </w:p>
    <w:p>
      <w:r>
        <w:t>4.  Um Associado pode ter quantos empréstimos em aberto, no máximo?</w:t>
      </w:r>
    </w:p>
    <w:p>
      <w:r>
        <w:t>5.  Uma Estante pode ter quantos Livro, no mínimo?</w:t>
      </w:r>
    </w:p>
    <w:p>
      <w:r>
        <w:t>6.  Quantos números aparecem na seta de herança Funcionario &lt;|-- Gerente?</w:t>
      </w:r>
    </w:p>
    <w:p/>
    <w:p>
      <w:r>
        <w:t>E, para fixar, completem a cardinalidade que falta em cada linha (respostas no Gabarito):</w:t>
      </w:r>
    </w:p>
    <w:p>
      <w:r>
        <w:t>1.  Pedido 1 —— ___ ItemPedido</w:t>
      </w:r>
    </w:p>
    <w:p>
      <w:r>
        <w:t>2.  Cliente ___ —— * Pedido</w:t>
      </w:r>
    </w:p>
    <w:p>
      <w:r>
        <w:t>3.  Estante 1 —— ___ Livro</w:t>
      </w:r>
    </w:p>
    <w:p>
      <w:r>
        <w:t>4.  Associado 1 —— ___ Emprestimo</w:t>
      </w:r>
    </w:p>
    <w:p>
      <w:r>
        <w:t>5.  Pedido 1 —— ___ Pagamento (o pedido pode ainda não ter pagamento confirmado)</w:t>
      </w:r>
    </w:p>
    <w:p>
      <w:pPr>
        <w:pStyle w:val="Heading1"/>
      </w:pPr>
      <w:r>
        <w:t>7. Erros comuns ao definir cardinalidade</w:t>
      </w:r>
    </w:p>
    <w:p>
      <w:pPr>
        <w:pStyle w:val="ListBullet"/>
      </w:pPr>
      <w:r>
        <w:t>Escrever cardinalidade na seta de herança: herança é classificação (“é um tipo de”), não quantidade, e por isso nunca recebe números.</w:t>
      </w:r>
    </w:p>
    <w:p>
      <w:pPr>
        <w:pStyle w:val="ListBullet"/>
      </w:pPr>
      <w:r>
        <w:t>Trocar “0..1” por “1..1” sem pensar se a relação é realmente opcional: perguntem sempre “no momento em que o objeto é criado, essa relação já existe?”</w:t>
      </w:r>
    </w:p>
    <w:p>
      <w:pPr>
        <w:pStyle w:val="ListBullet"/>
      </w:pPr>
      <w:r>
        <w:t>Esquecer a faixa superior: escrever só “0” quando o correto seria “0..1” (no máximo um) ou “0..*” (sem limite).</w:t>
      </w:r>
    </w:p>
    <w:p>
      <w:pPr>
        <w:pStyle w:val="ListBullet"/>
      </w:pPr>
      <w:r>
        <w:t>Inverter os lados: escrever a cardinalidade da classe errada em cada ponta, trocando o que “Cliente” significa pelo que “Pedido” significa.</w:t>
      </w:r>
    </w:p>
    <w:p>
      <w:pPr>
        <w:pStyle w:val="ListBullet"/>
      </w:pPr>
      <w:r>
        <w:t>Usar “1..*” quando a regra de negócio permite zero, e vice-versa: isso muda o significado da regra, não é só estética.</w:t>
      </w:r>
    </w:p>
    <w:p>
      <w:pPr>
        <w:pStyle w:val="ListBullet"/>
      </w:pPr>
      <w:r>
        <w:t>Não conferir a cardinalidade com uma regra de negócio real, ou copiar a cardinalidade de um relacionamento parecido sem checar se o cenário é realmente o mesmo.</w:t>
      </w:r>
    </w:p>
    <w:p>
      <w:pPr>
        <w:pStyle w:val="Heading1"/>
      </w:pPr>
      <w:r>
        <w:t>8. Exemplo guiado: Cliente e Pedido com cardinalidade</w:t>
      </w:r>
    </w:p>
    <w:p>
      <w:r>
        <w:t>Vamos adicionar a cardinalidade ao vivo, no draw.io, ao exemplo Cliente/Pedido da Aula 5:</w:t>
      </w:r>
    </w:p>
    <w:p>
      <w:r>
        <w:t>1.  Abram o arquivo com as classes Cliente e Pedido (Aula 5).</w:t>
      </w:r>
    </w:p>
    <w:p>
      <w:r>
        <w:t>2.  Cliquem na linha de associação entre Cliente e Pedido.</w:t>
      </w:r>
    </w:p>
    <w:p>
      <w:r>
        <w:t>3.  Adicionem um rótulo de texto perto de Cliente com o valor “1”.</w:t>
      </w:r>
    </w:p>
    <w:p>
      <w:r>
        <w:t>4.  Adicionem um rótulo de texto perto de Pedido com o valor “*”.</w:t>
      </w:r>
    </w:p>
    <w:p>
      <w:r>
        <w:t>5.  Leiam em voz alta os dois sentidos da frase.</w:t>
      </w:r>
    </w:p>
    <w:p>
      <w:r>
        <w:t>6.  Repitam o processo para Associado e Emprestimo, na Biblioteca.</w:t>
      </w:r>
    </w:p>
    <w:p/>
    <w:p>
      <w:r>
        <w:t>Resultado: Cliente 1 —— * Pedido (perto de Cliente, “1”: cada Pedido pertence a exatamente um Cliente; perto de Pedido, “*”: um Cliente pode ter zero ou muitos Pedidos) e, na Biblioteca, Associado 1 —— 0..3 Emprestimo (a Regra da Aula 1 vira a faixa exata). Reparem: a cardinalidade não muda a estrutura das classes, só documenta a regra de negócio.</w:t>
      </w:r>
    </w:p>
    <w:p>
      <w:r>
        <w:t>Checklist do exemplo guiado:</w:t>
      </w:r>
    </w:p>
    <w:p>
      <w:pPr>
        <w:pStyle w:val="ListBullet"/>
      </w:pPr>
      <w:r>
        <w:t>A cardinalidade está nas duas pontas de cada linha?</w:t>
      </w:r>
    </w:p>
    <w:p>
      <w:pPr>
        <w:pStyle w:val="ListBullet"/>
      </w:pPr>
      <w:r>
        <w:t>Cada número (ou faixa) tem um mínimo e um máximo claros?</w:t>
      </w:r>
    </w:p>
    <w:p>
      <w:pPr>
        <w:pStyle w:val="ListBullet"/>
      </w:pPr>
      <w:r>
        <w:t>A herança ficou sem nenhum número nas pontas?</w:t>
      </w:r>
    </w:p>
    <w:p>
      <w:pPr>
        <w:pStyle w:val="ListBullet"/>
      </w:pPr>
      <w:r>
        <w:t>Cada cardinalidade pode ser justificada por uma regra de negócio ou pelo bom senso do cenário?</w:t>
      </w:r>
    </w:p>
    <w:p>
      <w:pPr>
        <w:pStyle w:val="Heading1"/>
      </w:pPr>
      <w:r>
        <w:t>9. Atividade prática 1 — TechBurger completo (em grupo)</w:t>
      </w:r>
    </w:p>
    <w:p>
      <w:pPr>
        <w:pStyle w:val="ListBullet"/>
      </w:pPr>
      <w:r>
        <w:t>Em grupo, retomem o diagrama de classes da Aula 5 e adicionem a cardinalidade em TODOS os relacionamentos que faltam.</w:t>
      </w:r>
    </w:p>
    <w:p>
      <w:pPr>
        <w:pStyle w:val="ListBullet"/>
      </w:pPr>
      <w:r>
        <w:t>A herança (Funcionario &lt;|-- Atendente/Gerente) continua SEM números.</w:t>
      </w:r>
    </w:p>
    <w:p>
      <w:pPr>
        <w:pStyle w:val="ListBullet"/>
      </w:pPr>
      <w:r>
        <w:t>Preencham a tabela abaixo antes de desenhar: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Relacionamento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B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B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possui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contém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ItemPedido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ItemPedido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refere-se 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Produto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gera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Pagamento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Pedido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pode ter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Entrega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Funcionario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generaliza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Atendente / Gerente</w:t>
            </w:r>
          </w:p>
        </w:tc>
      </w:tr>
    </w:tbl>
    <w:p/>
    <w:p>
      <w:pPr>
        <w:pStyle w:val="ListBullet"/>
      </w:pPr>
      <w:r>
        <w:t>Tempo: 25 a 30 minutos. Um representante do grupo apresenta o resultado à turma.</w:t>
      </w:r>
    </w:p>
    <w:p>
      <w:pPr>
        <w:pStyle w:val="Heading2"/>
      </w:pPr>
      <w:r>
        <w:t>Checklist da atividade 1</w:t>
      </w:r>
    </w:p>
    <w:p>
      <w:pPr>
        <w:pStyle w:val="ListBullet"/>
      </w:pPr>
      <w:r>
        <w:t>Todos os relacionamentos da “bíblia” do TechBurger estão presentes?</w:t>
      </w:r>
    </w:p>
    <w:p>
      <w:pPr>
        <w:pStyle w:val="ListBullet"/>
      </w:pPr>
      <w:r>
        <w:t>Cada associação e composição tem cardinalidade nas duas pontas?</w:t>
      </w:r>
    </w:p>
    <w:p>
      <w:pPr>
        <w:pStyle w:val="ListBullet"/>
      </w:pPr>
      <w:r>
        <w:t>A herança está sem nenhum número?</w:t>
      </w:r>
    </w:p>
    <w:p>
      <w:pPr>
        <w:pStyle w:val="ListBullet"/>
      </w:pPr>
      <w:r>
        <w:t>As cardinalidades fazem sentido com o negócio (pensem em casos reais)?</w:t>
      </w:r>
    </w:p>
    <w:p>
      <w:pPr>
        <w:pStyle w:val="ListBullet"/>
      </w:pPr>
      <w:r>
        <w:t>O grupo consegue justificar cada cardinalidade escolhida?</w:t>
      </w:r>
    </w:p>
    <w:p>
      <w:pPr>
        <w:pStyle w:val="Heading2"/>
      </w:pPr>
      <w:r>
        <w:t>Diferenças plausíveis entre grupos</w:t>
      </w:r>
    </w:p>
    <w:p>
      <w:r>
        <w:t>Grupos que escreverem “1..*” em Pedido-ItemPedido podem ser aceitos, desde que justifiquem que nenhum pedido é criado vazio. Trocar “0..1” por “1” em Pagamento ou Entrega é o erro mais comum — nesse caso, peçam a justificativa antes de considerar certo. Cardinalidades extras coerentes com o cenário (por exemplo, um limite máximo de itens por pedido) também podem ser aceitas. O que NÃO pode: números na seta de herança, ou uma faixa sem sentido (como “5..2”, em que o mínimo é maior que o máximo).</w:t>
      </w:r>
    </w:p>
    <w:p>
      <w:pPr>
        <w:pStyle w:val="Heading1"/>
      </w:pPr>
      <w:r>
        <w:t>10. Atividade prática 2 — Academia FitLife (individual)</w:t>
      </w:r>
    </w:p>
    <w:p>
      <w:pPr>
        <w:pStyle w:val="ListBullet"/>
      </w:pPr>
      <w:r>
        <w:t>Sozinho(a): retomem as classes e relacionamentos da Aula 5 (Aluno, Plano, Aula, Instrutor, Reserva, Pagamento).</w:t>
      </w:r>
    </w:p>
    <w:p>
      <w:pPr>
        <w:pStyle w:val="ListBullet"/>
      </w:pPr>
      <w:r>
        <w:t>Adicionem a cardinalidade em TODOS os relacionamentos já identificados. Esta atividade não tem herança.</w:t>
      </w:r>
    </w:p>
    <w:p>
      <w:pPr>
        <w:pStyle w:val="ListBullet"/>
      </w:pPr>
      <w:r>
        <w:t>Preencham a tabela abaixo antes de decidir os números: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A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Relacionamento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Card. B</w:t>
            </w:r>
          </w:p>
        </w:tc>
        <w:tc>
          <w:tcPr>
            <w:tcW w:type="dxa" w:w="1994"/>
          </w:tcPr>
          <w:p>
            <w:r/>
            <w:r>
              <w:rPr>
                <w:b/>
                <w:sz w:val="20"/>
              </w:rPr>
              <w:t>Classe B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Plano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está matriculado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Aluno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Aluno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faz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Reserva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Reserva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composição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Aula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Aula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é ministrada por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Instrutor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20"/>
              </w:rPr>
              <w:t>Aluno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realiza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Pagamento</w:t>
            </w:r>
          </w:p>
        </w:tc>
      </w:tr>
    </w:tbl>
    <w:p/>
    <w:p>
      <w:pPr>
        <w:pStyle w:val="ListBullet"/>
      </w:pPr>
      <w:r>
        <w:t>Tempo: 20 minutos, individual. Ao final, comparem com um colega antes da correção.</w:t>
      </w:r>
    </w:p>
    <w:p>
      <w:pPr>
        <w:pStyle w:val="Heading2"/>
      </w:pPr>
      <w:r>
        <w:t>Checklist da atividade 2</w:t>
      </w:r>
    </w:p>
    <w:p>
      <w:pPr>
        <w:pStyle w:val="ListBullet"/>
      </w:pPr>
      <w:r>
        <w:t>Todos os 5 relacionamentos têm cardinalidade nas duas pontas?</w:t>
      </w:r>
    </w:p>
    <w:p>
      <w:pPr>
        <w:pStyle w:val="ListBullet"/>
      </w:pPr>
      <w:r>
        <w:t>A composição Reserva-Aula está com o losango preenchido do lado da Aula?</w:t>
      </w:r>
    </w:p>
    <w:p>
      <w:pPr>
        <w:pStyle w:val="ListBullet"/>
      </w:pPr>
      <w:r>
        <w:t>Pensei em cada regra: é obrigatório? tem limite máximo?</w:t>
      </w:r>
    </w:p>
    <w:p>
      <w:pPr>
        <w:pStyle w:val="ListBullet"/>
      </w:pPr>
      <w:r>
        <w:t>Não usei cardinalidade em nenhuma seta de herança (esta atividade não tem herança)?</w:t>
      </w:r>
    </w:p>
    <w:p>
      <w:pPr>
        <w:pStyle w:val="Heading2"/>
      </w:pPr>
      <w:r>
        <w:t>Resposta-modelo — FitLife com cardinalidade (comparem depois de tentar sozinhos)</w:t>
      </w:r>
    </w:p>
    <w:p>
      <w:pPr>
        <w:pStyle w:val="ListBullet"/>
      </w:pPr>
      <w:r>
        <w:t>Plano 1 —— 0..* Aluno — cada Aluno está em exatamente 1 Plano; um Plano pode ainda não ter nenhum Aluno matriculado.</w:t>
      </w:r>
    </w:p>
    <w:p>
      <w:pPr>
        <w:pStyle w:val="ListBullet"/>
      </w:pPr>
      <w:r>
        <w:t>Aluno 1 —— 0..* Reserva — um aluno pode não ter reserva nenhuma, ou várias.</w:t>
      </w:r>
    </w:p>
    <w:p>
      <w:pPr>
        <w:pStyle w:val="ListBullet"/>
      </w:pPr>
      <w:r>
        <w:t>Reserva 0..* —— 1 Aula (composição) — cada reserva pertence a exatamente uma aula.</w:t>
      </w:r>
    </w:p>
    <w:p>
      <w:pPr>
        <w:pStyle w:val="ListBullet"/>
      </w:pPr>
      <w:r>
        <w:t>Aula 0..* —— 1 Instrutor — uma aula tem exatamente um instrutor; um instrutor pode não ter aula ainda.</w:t>
      </w:r>
    </w:p>
    <w:p>
      <w:pPr>
        <w:pStyle w:val="ListBullet"/>
      </w:pPr>
      <w:r>
        <w:t>Aluno 1 —— 0..* Pagamento — um aluno pode não ter pago nada ainda, ou ter vários pagamentos.</w:t>
      </w:r>
    </w:p>
    <w:p>
      <w:r>
        <w:t>Leitura da resposta: todo aluno matriculado PRECISA ter um plano ativo, por isso o lado do Plano (visto a partir do Aluno) é “1”; já um Plano novo pode ter zero Alunos, por isso “0..*” do outro lado. O mesmo raciocínio vale para Aula-Instrutor: toda Aula já nasce com um Instrutor definido (“1” obrigatório), mas um Instrutor recém-contratado pode ainda não ter nenhuma Aula (“0..*”). Reserva depende de Aula (composição): por isso o lado da Aula é sempre “1”, nunca “0..1”. Aluno-Pagamento segue o mesmo padrão de Cliente-Pedido: o lado “opcional” é sempre o que pode legitimamente estar vazio no início. Diferenças plausíveis: se alguém considerar que um aluno pode ficar temporariamente sem plano, “0..1” também é aceitável com justificativa.</w:t>
      </w:r>
    </w:p>
    <w:p>
      <w:pPr>
        <w:pStyle w:val="Heading1"/>
      </w:pPr>
      <w:r>
        <w:t>11. Exercício: encontre o erro de cardinalidade</w:t>
      </w:r>
    </w:p>
    <w:p>
      <w:r>
        <w:t>Em duplas, analisem a lista de relacionamentos abaixo. Ela tem 6 erros propositais de cardinalidade. Para cada um: (1) marquem onde está, (2) expliquem POR QUE é um erro — qual conceito da aula foi violado — e (3) escrevam como ficaria a correção. Não consultem a Apostila nos primeiros 5 minutos. Respostas no Gabarito.</w:t>
      </w:r>
    </w:p>
    <w:p>
      <w:r>
        <w:t>1.  Pedido 1 —— 1 Pagamento</w:t>
      </w:r>
    </w:p>
    <w:p>
      <w:r>
        <w:t>2.  Funcionario 1 &lt;|-- Gerente</w:t>
      </w:r>
    </w:p>
    <w:p>
      <w:r>
        <w:t>3.  Estante 1 —— 1 Livro</w:t>
      </w:r>
    </w:p>
    <w:p>
      <w:r>
        <w:t>4.  Cliente 0..* —— 0..* Pedido</w:t>
      </w:r>
    </w:p>
    <w:p>
      <w:r>
        <w:t>5.  Associado 1 —— 3 Emprestimo</w:t>
      </w:r>
    </w:p>
    <w:p>
      <w:r>
        <w:t>6.  Pedido 1..* —— * ItemPedido</w:t>
      </w:r>
    </w:p>
    <w:p/>
    <w:p>
      <w:r>
        <w:t>Dica: para cada linha, primeiro decidam se o relacionamento é associação/agregação/composição ou herança — se for herança, qualquer número já está errado. Depois, para os demais, perguntem: falta o mínimo? falta o máximo? os lados estão trocados?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Termo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Multiplicidade/Cardinalidade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Quantas instâncias de uma classe se relacionam com quantas de outra.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Exatamente um.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0..1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Zero ou um.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0..* (ou *)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Zero ou muitos.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1..*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Um ou muitos.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Faixa numérica (ex.: 0..3)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Um limite concreto vindo de uma regra de negócio.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Herança/Generalização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Relação “é um tipo de”; nunca recebe cardinalidade.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O que significa a notação “0..*” em um relacionamento?</w:t>
      </w:r>
    </w:p>
    <w:p>
      <w:r>
        <w:t>2.  Por que a herança não tem cardinalidade?</w:t>
      </w:r>
    </w:p>
    <w:p>
      <w:r>
        <w:t>3.  Qual a diferença entre “0..1” e “1..1”? Dê um exemplo do TechBurger.</w:t>
      </w:r>
    </w:p>
    <w:p>
      <w:r>
        <w:t>4.  Por que “Pedido 1 —— 0..1 Pagamento” faz sentido, mas “Pedido 1 —— 1 Pagamento” não?</w:t>
      </w:r>
    </w:p>
    <w:p>
      <w:r>
        <w:t>5.  O que significa “0..3” em “Associado 1 —— 0..3 Emprestimo”? De onde vem esse limite?</w:t>
      </w:r>
    </w:p>
    <w:p>
      <w:r>
        <w:t>6.  Nos dois lados de “Cliente 1 —— * Pedido”, o que representa cada número?</w:t>
      </w:r>
    </w:p>
    <w:p>
      <w:r>
        <w:t>7.  Dê um exemplo de “1..*” e explique por que o mínimo não pode ser zero nesse caso.</w:t>
      </w:r>
    </w:p>
    <w:p>
      <w:r>
        <w:t>8.  Na Biblioteca, por que “Estante 1 —— 0..* Livro” é agregação, e o que a cardinalidade tem a ver com isso?</w:t>
      </w:r>
    </w:p>
    <w:p>
      <w:r>
        <w:t>9.  Cite dois erros comuns ao definir cardinalidade.</w:t>
      </w:r>
    </w:p>
    <w:p>
      <w:pPr>
        <w:pStyle w:val="Heading1"/>
      </w:pPr>
      <w:r>
        <w:t>Quiz relâmpago para casa</w:t>
      </w:r>
    </w:p>
    <w:p>
      <w:r>
        <w:t>Cinco perguntas para conferir o que ficou. Respostas no Gabarito.</w:t>
      </w:r>
    </w:p>
    <w:p>
      <w:r>
        <w:t>1.  Qual a cardinalidade de “exatamente um”?</w:t>
      </w:r>
    </w:p>
    <w:p>
      <w:r>
        <w:t>2.  O que significa “1..*”?</w:t>
      </w:r>
    </w:p>
    <w:p>
      <w:r>
        <w:t>3.  Herança recebe cardinalidade? Por quê?</w:t>
      </w:r>
    </w:p>
    <w:p>
      <w:r>
        <w:t>4.  Em “Reserva 0..* —— 1 Aula”, o que garante o lado da Aula ser “1”?</w:t>
      </w:r>
    </w:p>
    <w:p>
      <w:r>
        <w:t>5.  Dê um exemplo de cardinalidade com faixa numérica concreta (ex.: 0..3) usado na aula de hoje.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